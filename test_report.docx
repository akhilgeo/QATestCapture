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Test Report</w:t>
      </w:r>
    </w:p>
    <w:p>
      <w:pPr>
        <w:pStyle w:val="Heading2"/>
      </w:pPr>
      <w:r>
        <w:t>Timestamp: 2025-12-12 18:25:01</w:t>
      </w:r>
    </w:p>
    <w:p>
      <w:r>
        <w:t>Description: Initial capture</w:t>
      </w:r>
    </w:p>
    <w:p>
      <w:r>
        <w:t>Active Window: Antigravity - Task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17655441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p>
      <w:pPr>
        <w:pStyle w:val="Heading2"/>
      </w:pPr>
      <w:r>
        <w:t>Timestamp: 2025-12-12 18:25:12</w:t>
      </w:r>
    </w:p>
    <w:p>
      <w:r>
        <w:t>Description: Screen content changed. Active window: Antigravity - Task</w:t>
      </w:r>
    </w:p>
    <w:p>
      <w:r>
        <w:t>Active Window: Antigravity - Task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17655441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